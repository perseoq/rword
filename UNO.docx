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rword.html" ContentType="text/ht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**CONTRATO DE TRABAJO POR TIEMPO INDEFINIDO**</w:t>
      </w:r>
    </w:p>
    <w:p>
      <w:pPr>
        <w:jc w:val="left"/>
      </w:pPr>
    </w:p>
    <w:p>
      <w:pPr>
        <w:jc w:val="left"/>
      </w:pPr>
      <w:r>
        <w:t>**CÓDIGO:** CT-2024-[Nº]</w:t>
      </w:r>
    </w:p>
    <w:p>
      <w:pPr>
        <w:jc w:val="left"/>
      </w:pPr>
      <w:r>
        <w:t>**FECHA:** [Ciudad], a [Día] de [Mes] de [Año]</w:t>
      </w:r>
    </w:p>
    <w:p>
      <w:pPr>
        <w:jc w:val="left"/>
      </w:pPr>
    </w:p>
    <w:p>
      <w:pPr>
        <w:jc w:val="left"/>
      </w:pPr>
      <w:r>
        <w:t>---</w:t>
      </w:r>
    </w:p>
    <w:p>
      <w:pPr>
        <w:jc w:val="left"/>
      </w:pPr>
    </w:p>
    <w:p>
      <w:pPr>
        <w:jc w:val="left"/>
      </w:pPr>
      <w:r>
        <w:t>**REUNIDOS**</w:t>
      </w:r>
    </w:p>
    <w:p>
      <w:pPr>
        <w:jc w:val="left"/>
      </w:pPr>
    </w:p>
    <w:p>
      <w:pPr>
        <w:jc w:val="left"/>
      </w:pPr>
      <w:r>
        <w:t>De una parte, D./Dña. [Nombre y Apellidos del Empresario], mayor de edad, con DNI/NIF nº [Número], y domicilio a efectos de notificaciones en [Dirección completa], actuando en nombre y representación de la mercantil [Nombre de la Empresa], con CIF [Número] y domicilio social en [Dirección completa], inscrita en el Registro Mercantil de [Provincia], Tomo [Nº], Folio [Nº], Sección [Nº], Hoja [Nº] (en adelante, "LA EMPRESA").</w:t>
      </w:r>
    </w:p>
    <w:p>
      <w:pPr>
        <w:jc w:val="left"/>
      </w:pPr>
    </w:p>
    <w:p>
      <w:pPr>
        <w:jc w:val="left"/>
      </w:pPr>
      <w:r>
        <w:t>Y de otra parte, D./Dña. [Nombre y Apellidos del Trabajador], mayor de edad, con DNI/NIE nº [Número], y domicilio a efectos de notificaciones en [Dirección completa] (en adelante, "EL TRABAJADOR").</w:t>
      </w:r>
    </w:p>
    <w:p>
      <w:pPr>
        <w:jc w:val="left"/>
      </w:pPr>
    </w:p>
    <w:p>
      <w:pPr>
        <w:jc w:val="left"/>
      </w:pPr>
      <w:r>
        <w:t>Ambas partes, reconociéndose mutuamente la capacidad legal necesaria para formalizar el presente contrato, y en especial la de EL TRABAJADOR para concertar un contrato de trabajo, lo otorgan con arreglo a las siguientes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t>**CLÁUSULAS**</w:t>
      </w:r>
    </w:p>
    <w:p>
      <w:pPr>
        <w:jc w:val="left"/>
      </w:pPr>
    </w:p>
    <w:p>
      <w:pPr>
        <w:jc w:val="left"/>
      </w:pPr>
      <w:r>
        <w:t>**PRIMERA. OBJETO Y NATURALEZA DEL CONTRATO.**</w:t>
      </w:r>
    </w:p>
    <w:p>
      <w:pPr>
        <w:jc w:val="left"/>
      </w:pPr>
    </w:p>
    <w:p>
      <w:pPr>
        <w:jc w:val="left"/>
      </w:pPr>
      <w:r>
        <w:t>Mediante el presente contrato, EL TRABAJADOR se compromete a prestar sus servicios retribuidos por cuenta ajena y dentro del ámbito de organización y dirección de LA EMPRESA, con sujeción a las normas legales y convencionales aplicables.</w:t>
      </w:r>
    </w:p>
    <w:p>
      <w:pPr>
        <w:jc w:val="left"/>
      </w:pPr>
    </w:p>
    <w:p>
      <w:pPr>
        <w:jc w:val="left"/>
      </w:pPr>
      <w:r>
        <w:t>El presente contrato se celebra **por tiempo indefinido**, de conformidad con lo dispuesto en el artículo 15 del Texto Refundido del Estatuto de los Trabajadores (Real Decreto Legislativo 2/2015, de 23 de octubre).</w:t>
      </w:r>
    </w:p>
    <w:p>
      <w:pPr>
        <w:jc w:val="left"/>
      </w:pPr>
    </w:p>
    <w:p>
      <w:pPr>
        <w:jc w:val="left"/>
      </w:pPr>
      <w:r>
        <w:t>**SEGUNDA. PERIODO DE PRUEBA.**</w:t>
      </w:r>
    </w:p>
    <w:p>
      <w:pPr>
        <w:jc w:val="left"/>
      </w:pPr>
    </w:p>
    <w:p>
      <w:pPr>
        <w:jc w:val="left"/>
      </w:pPr>
      <w:r>
        <w:t>Queda establecido un período de prueba de **[Ej. 15 días / 1 mes / 2 meses / 6 meses]** , durante el cual cualquiera de las partes podrá rescindir la relación laboral por libre decisión, sin derecho a indemnización alguna.</w:t>
      </w:r>
    </w:p>
    <w:p>
      <w:pPr>
        <w:jc w:val="left"/>
      </w:pPr>
    </w:p>
    <w:p>
      <w:pPr>
        <w:jc w:val="left"/>
      </w:pPr>
      <w:r>
        <w:t>Este período se regirá por lo dispuesto en el artículo 14 del Estatuto de los Trabajadores y el Convenio Colectivo de aplicación.</w:t>
      </w:r>
    </w:p>
    <w:p>
      <w:pPr>
        <w:jc w:val="left"/>
      </w:pPr>
    </w:p>
    <w:p>
      <w:pPr>
        <w:jc w:val="left"/>
      </w:pPr>
      <w:r>
        <w:t>**TERCERA. PUESTO DE TRABAJO Y FUNCIONES.**</w:t>
      </w:r>
    </w:p>
    <w:p>
      <w:pPr>
        <w:jc w:val="left"/>
      </w:pPr>
    </w:p>
    <w:p>
      <w:pPr>
        <w:jc w:val="left"/>
      </w:pPr>
      <w:r>
        <w:t>EL TRABAJADOR prestará sus servicios como **[Ej. Técnico Administrativo / Comercial / Operario de Producción]** , encuadrado en el grupo profesional **[Indicar Grupo/ Categoría profesional]** , realizando las funciones inherentes al mismo, tales como:</w:t>
      </w:r>
    </w:p>
    <w:p>
      <w:pPr>
        <w:jc w:val="left"/>
      </w:pPr>
    </w:p>
    <w:p>
      <w:pPr>
        <w:jc w:val="left"/>
      </w:pPr>
      <w:r>
        <w:t>- [Detallar funciones específicas, ej: Gestión de archivo y documentación, atención al cliente, manejo de maquinaria específica, etc.]</w:t>
      </w:r>
    </w:p>
    <w:p>
      <w:pPr>
        <w:jc w:val="left"/>
      </w:pPr>
      <w:r>
        <w:t>- [Función 2]</w:t>
      </w:r>
    </w:p>
    <w:p>
      <w:pPr>
        <w:jc w:val="left"/>
      </w:pPr>
      <w:r>
        <w:t>- [Función 3]</w:t>
      </w:r>
    </w:p>
    <w:p>
      <w:pPr>
        <w:jc w:val="left"/>
      </w:pPr>
    </w:p>
    <w:p>
      <w:pPr>
        <w:jc w:val="left"/>
      </w:pPr>
      <w:r>
        <w:t>LA EMPRESA podrá efectuar los cambios funcionales necesarios conforme a lo dispuesto en el artículo 39 del Estatuto de los Trabajadores, siempre que se respete la titulación y dignidad del trabajador.</w:t>
      </w:r>
    </w:p>
    <w:p>
      <w:pPr>
        <w:jc w:val="left"/>
      </w:pPr>
    </w:p>
    <w:p>
      <w:pPr>
        <w:jc w:val="left"/>
      </w:pPr>
      <w:r>
        <w:t>**CUARTA. JORNADA Y HORARIO DE TRABAJO.**</w:t>
      </w:r>
    </w:p>
    <w:p>
      <w:pPr>
        <w:jc w:val="left"/>
      </w:pPr>
    </w:p>
    <w:p>
      <w:pPr>
        <w:jc w:val="left"/>
      </w:pPr>
      <w:r>
        <w:t>La jornada laboral será a tiempo completo, con una duración de **[Ej. 40 horas semanales]** de trabajo efectivo de promedio en cómputo anual.</w:t>
      </w:r>
    </w:p>
    <w:p>
      <w:pPr>
        <w:jc w:val="left"/>
      </w:pPr>
    </w:p>
    <w:p>
      <w:pPr>
        <w:jc w:val="left"/>
      </w:pPr>
      <w:r>
        <w:t>El horario de trabajo será de **[Ej. Lunes a Viernes de 9:00 a 18:00 horas]** , con una pausa para el almuerzo de **[Ej. 1 hora]** . LA EMPRESA podrá modificar el horario de acuerdo con lo dispuesto en el artículo 34 del Estatuto de los Trabajadores, respetando los descansos legales establecidos.</w:t>
      </w:r>
    </w:p>
    <w:p>
      <w:pPr>
        <w:jc w:val="left"/>
      </w:pPr>
    </w:p>
    <w:p>
      <w:pPr>
        <w:jc w:val="left"/>
      </w:pPr>
      <w:r>
        <w:t>**QUINTA. SALARIO Y COMPLEMENTOS.**</w:t>
      </w:r>
    </w:p>
    <w:p>
      <w:pPr>
        <w:jc w:val="left"/>
      </w:pPr>
    </w:p>
    <w:p>
      <w:pPr>
        <w:jc w:val="left"/>
      </w:pPr>
      <w:r>
        <w:t>La retribución total anual bruta será de **[Ej. 25.000,00 €]** , distribuida en **[Ej. 14 pagas]** (12 mensualidades y 2 pagas extraordinarias en julio y diciembre).</w:t>
      </w:r>
    </w:p>
    <w:p>
      <w:pPr>
        <w:jc w:val="left"/>
      </w:pPr>
    </w:p>
    <w:p>
      <w:pPr>
        <w:jc w:val="left"/>
      </w:pPr>
      <w:r>
        <w:t>El salario mensual bruto, incluida la parte proporcional de pagas extraordinarias, asciende a la cantidad de **[Ej. 1.785,71 €]** .</w:t>
      </w:r>
    </w:p>
    <w:p>
      <w:pPr>
        <w:jc w:val="left"/>
      </w:pPr>
    </w:p>
    <w:p>
      <w:pPr>
        <w:jc w:val="left"/>
      </w:pPr>
      <w:r>
        <w:t>La estructura salarial será la siguiente:</w:t>
      </w:r>
    </w:p>
    <w:p>
      <w:pPr>
        <w:jc w:val="left"/>
      </w:pPr>
    </w:p>
    <w:p>
      <w:pPr>
        <w:jc w:val="left"/>
      </w:pPr>
      <w:r>
        <w:t>- **Salario Base:** [Cuantía] €/mes</w:t>
      </w:r>
    </w:p>
    <w:p>
      <w:pPr>
        <w:jc w:val="left"/>
      </w:pPr>
      <w:r>
        <w:t>- **Plus Convenio / Toxicidad / Nocturnidad:** [Cuantía] €/mes (si aplica)</w:t>
      </w:r>
    </w:p>
    <w:p>
      <w:pPr>
        <w:jc w:val="left"/>
      </w:pPr>
      <w:r>
        <w:t>- **Plus de Transporte:** [Cuantía] €/mes (si aplica)</w:t>
      </w:r>
    </w:p>
    <w:p>
      <w:pPr>
        <w:jc w:val="left"/>
      </w:pPr>
    </w:p>
    <w:p>
      <w:pPr>
        <w:jc w:val="left"/>
      </w:pPr>
      <w:r>
        <w:t>El salario será abonado mediante transferencia bancaria a la cuenta designada por EL TRABAJADOR, dentro de los primeros **[Ej. 5 días hábiles]** de cada mes.</w:t>
      </w:r>
    </w:p>
    <w:p>
      <w:pPr>
        <w:jc w:val="left"/>
      </w:pPr>
    </w:p>
    <w:p>
      <w:pPr>
        <w:jc w:val="left"/>
      </w:pPr>
      <w:r>
        <w:t>**SEXTA. LUGAR DE TRABAJO.**</w:t>
      </w:r>
    </w:p>
    <w:p>
      <w:pPr>
        <w:jc w:val="left"/>
      </w:pPr>
    </w:p>
    <w:p>
      <w:pPr>
        <w:jc w:val="left"/>
      </w:pPr>
      <w:r>
        <w:t>El lugar de trabajo habitual será el centro de trabajo sito en **[Dirección completa del centro]** .</w:t>
      </w:r>
    </w:p>
    <w:p>
      <w:pPr>
        <w:jc w:val="left"/>
      </w:pPr>
    </w:p>
    <w:p>
      <w:pPr>
        <w:jc w:val="left"/>
      </w:pPr>
      <w:r>
        <w:t>EL TRABAJADOR podrá ser desplazado o trasladado a otros centros de trabajo de LA EMPRESA conforme a lo dispuesto en los artículos 40 y 41 del Estatuto de los Trabajadores.</w:t>
      </w:r>
    </w:p>
    <w:p>
      <w:pPr>
        <w:jc w:val="left"/>
      </w:pPr>
    </w:p>
    <w:p>
      <w:pPr>
        <w:jc w:val="left"/>
      </w:pPr>
      <w:r>
        <w:t>**SÉPTIMA. VACACIONES Y PERMISOS.**</w:t>
      </w:r>
    </w:p>
    <w:p>
      <w:pPr>
        <w:jc w:val="left"/>
      </w:pPr>
    </w:p>
    <w:p>
      <w:pPr>
        <w:jc w:val="left"/>
      </w:pPr>
      <w:r>
        <w:t>EL TRABAJADOR tendrá derecho a un período de vacaciones anuales retribuidas de **[Ej. 30 días naturales / 22 días laborables]** , que se disfrutarán de común acuerdo con LA EMPRESA.</w:t>
      </w:r>
    </w:p>
    <w:p>
      <w:pPr>
        <w:jc w:val="left"/>
      </w:pPr>
    </w:p>
    <w:p>
      <w:pPr>
        <w:jc w:val="left"/>
      </w:pPr>
      <w:r>
        <w:t>Asimismo, tendrá derecho a los permisos retribuidos establecidos en el artículo 37.3 del Estatuto de los Trabajadores (matrimonio, nacimiento de hijo, fallecimiento de familiar, traslado de domicilio, etc.).</w:t>
      </w:r>
    </w:p>
    <w:p>
      <w:pPr>
        <w:jc w:val="left"/>
      </w:pPr>
    </w:p>
    <w:p>
      <w:pPr>
        <w:jc w:val="left"/>
      </w:pPr>
      <w:r>
        <w:t>**OCTAVA. SEGURIDAD SOCIAL Y SALUD LABORAL.**</w:t>
      </w:r>
    </w:p>
    <w:p>
      <w:pPr>
        <w:jc w:val="left"/>
      </w:pPr>
    </w:p>
    <w:p>
      <w:pPr>
        <w:jc w:val="left"/>
      </w:pPr>
      <w:r>
        <w:t>LA EMPRESA procederá a la afiliación, alta y cotización de EL TRABAJADOR en el Régimen General de la Seguridad Social con anterioridad al inicio de la prestación de servicios.</w:t>
      </w:r>
    </w:p>
    <w:p>
      <w:pPr>
        <w:jc w:val="left"/>
      </w:pPr>
    </w:p>
    <w:p>
      <w:pPr>
        <w:jc w:val="left"/>
      </w:pPr>
      <w:r>
        <w:t>EL TRABAJADOR se compromete a cumplir las normas de prevención de riesgos laborales establecidas en la Ley 31/1995, así como las instrucciones internas de LA EMPRESA en esta materia.</w:t>
      </w:r>
    </w:p>
    <w:p>
      <w:pPr>
        <w:jc w:val="left"/>
      </w:pPr>
    </w:p>
    <w:p>
      <w:pPr>
        <w:jc w:val="left"/>
      </w:pPr>
      <w:r>
        <w:t>**NOVENA. RÉGIMEN DE INCENTIVOS Y BENEFICIOS SOCIALES.**</w:t>
      </w:r>
    </w:p>
    <w:p>
      <w:pPr>
        <w:jc w:val="left"/>
      </w:pPr>
    </w:p>
    <w:p>
      <w:pPr>
        <w:jc w:val="left"/>
      </w:pPr>
      <w:r>
        <w:t>[Opcional - Añadir si procede] EL TRABAJADOR tendrá derecho a los siguientes beneficios sociales:</w:t>
      </w:r>
    </w:p>
    <w:p>
      <w:pPr>
        <w:jc w:val="left"/>
      </w:pPr>
    </w:p>
    <w:p>
      <w:pPr>
        <w:jc w:val="left"/>
      </w:pPr>
      <w:r>
        <w:t>- **[Ej. Seguro de salud privado]**</w:t>
      </w:r>
    </w:p>
    <w:p>
      <w:pPr>
        <w:jc w:val="left"/>
      </w:pPr>
      <w:r>
        <w:t>- **[Ej. Ticket restaurante]**</w:t>
      </w:r>
    </w:p>
    <w:p>
      <w:pPr>
        <w:jc w:val="left"/>
      </w:pPr>
      <w:r>
        <w:t>- **[Ej. Formación bonificada]**</w:t>
      </w:r>
    </w:p>
    <w:p>
      <w:pPr>
        <w:jc w:val="left"/>
      </w:pPr>
    </w:p>
    <w:p>
      <w:pPr>
        <w:jc w:val="left"/>
      </w:pPr>
      <w:r>
        <w:t>**DÉCIMA. CONFIDENCIALIDAD Y EXCLUSIVIDAD.**</w:t>
      </w:r>
    </w:p>
    <w:p>
      <w:pPr>
        <w:jc w:val="left"/>
      </w:pPr>
    </w:p>
    <w:p>
      <w:pPr>
        <w:jc w:val="left"/>
      </w:pPr>
      <w:r>
        <w:t>EL TRABAJADOR se compromete a no divulgar información confidencial de LA EMPRESA, tanto durante la vigencia del contrato como tras su finalización, conforme a lo dispuesto en el artículo 65 del Estatuto de los Trabajadores.</w:t>
      </w:r>
    </w:p>
    <w:p>
      <w:pPr>
        <w:jc w:val="left"/>
      </w:pPr>
    </w:p>
    <w:p>
      <w:pPr>
        <w:jc w:val="left"/>
      </w:pPr>
      <w:r>
        <w:t>Asimismo, no podrá realizar trabajos por cuenta propia o ajena que puedan suponer competencia directa o desleal con la actividad de LA EMPRESA, salvo autorización expresa.</w:t>
      </w:r>
    </w:p>
    <w:p>
      <w:pPr>
        <w:jc w:val="left"/>
      </w:pPr>
    </w:p>
    <w:p>
      <w:pPr>
        <w:jc w:val="left"/>
      </w:pPr>
      <w:r>
        <w:t>**UNDÉCIMA. CONVENIO COLECTIVO APLICABLE.**</w:t>
      </w:r>
    </w:p>
    <w:p>
      <w:pPr>
        <w:jc w:val="left"/>
      </w:pPr>
    </w:p>
    <w:p>
      <w:pPr>
        <w:jc w:val="left"/>
      </w:pPr>
      <w:r>
        <w:t>La relación laboral se regirá por el Convenio Colectivo de **[Nombre del Convenio]** , publicado en el BOE/BOP de fecha [Fecha], y por las demás normas laborales de general aplicación.</w:t>
      </w:r>
    </w:p>
    <w:p>
      <w:pPr>
        <w:jc w:val="left"/>
      </w:pPr>
    </w:p>
    <w:p>
      <w:pPr>
        <w:jc w:val="left"/>
      </w:pPr>
      <w:r>
        <w:t>**DUODÉCIMA. EXTINCIÓN DEL CONTRATO.**</w:t>
      </w:r>
    </w:p>
    <w:p>
      <w:pPr>
        <w:jc w:val="left"/>
      </w:pPr>
    </w:p>
    <w:p>
      <w:pPr>
        <w:jc w:val="left"/>
      </w:pPr>
      <w:r>
        <w:t>El presente contrato se extinguirá por las causas y con los requisitos establecidos en el artículo 49 del Estatuto de los Trabajadores (mutuo acuerdo, causas objetivas, despido disciplinario, dimisión del trabajador, etc.).</w:t>
      </w:r>
    </w:p>
    <w:p>
      <w:pPr>
        <w:jc w:val="left"/>
      </w:pPr>
    </w:p>
    <w:p>
      <w:pPr>
        <w:jc w:val="left"/>
      </w:pPr>
      <w:r>
        <w:t>**DECIMOTERCERA. RESOLUCIÓN DE CONFLICTOS.**</w:t>
      </w:r>
    </w:p>
    <w:p>
      <w:pPr>
        <w:jc w:val="left"/>
      </w:pPr>
    </w:p>
    <w:p>
      <w:pPr>
        <w:jc w:val="left"/>
      </w:pPr>
      <w:r>
        <w:t>Las partes se someten a la jurisdicción de los Juzgados de lo Social de [Ciudad] para la resolución de cuantas controversias pudieran derivarse del presente contrato, previa celebración del acto de conciliación ante el SMAC (Servicio de Mediación, Arbitraje y Conciliación).</w:t>
      </w:r>
    </w:p>
    <w:p>
      <w:pPr>
        <w:jc w:val="left"/>
      </w:pPr>
    </w:p>
    <w:p>
      <w:pPr>
        <w:jc w:val="left"/>
      </w:pPr>
      <w:r>
        <w:t>**DECIMOCUARTA. PROTECCIÓN DE DATOS.**</w:t>
      </w:r>
    </w:p>
    <w:p>
      <w:pPr>
        <w:jc w:val="left"/>
      </w:pPr>
    </w:p>
    <w:p>
      <w:pPr>
        <w:jc w:val="left"/>
      </w:pPr>
      <w:r>
        <w:t>EL TRABAJADOR consiente el tratamiento de sus datos personales por parte de LA EMPRESA con la finalidad de gestionar la relación laboral, conforme a lo dispuesto en el Reglamento (UE) 2016/679 (RGPD) y la Ley Orgánica 3/2018 (LOPDGDD).</w:t>
      </w:r>
    </w:p>
    <w:p>
      <w:pPr>
        <w:jc w:val="left"/>
      </w:pPr>
    </w:p>
    <w:p>
      <w:pPr>
        <w:jc w:val="left"/>
      </w:pPr>
      <w:r>
        <w:t>**DECIMOQUINTA. LEGISLACIÓN SUPLETORIA.**</w:t>
      </w:r>
    </w:p>
    <w:p>
      <w:pPr>
        <w:jc w:val="left"/>
      </w:pPr>
    </w:p>
    <w:p>
      <w:pPr>
        <w:jc w:val="left"/>
      </w:pPr>
      <w:r>
        <w:t>En todo lo no previsto en el presente contrato, se estará a lo dispuesto en el Texto Refundido del Estatuto de los Trabajadores, el Convenio Colectivo de aplicación, y demás normativa laboral vigente.</w:t>
      </w:r>
    </w:p>
    <w:p>
      <w:pPr>
        <w:jc w:val="left"/>
      </w:pPr>
    </w:p>
    <w:p>
      <w:pPr>
        <w:jc w:val="left"/>
      </w:pPr>
      <w:r>
        <w:t>---</w:t>
      </w:r>
    </w:p>
    <w:p>
      <w:pPr>
        <w:jc w:val="left"/>
      </w:pPr>
    </w:p>
    <w:p>
      <w:pPr>
        <w:jc w:val="left"/>
      </w:pPr>
      <w:r>
        <w:t>Y en prueba de conformidad, ambas partes firman el presente contrato por duplicado ejemplar, en el lugar y fecha indicados en el encabezamiento.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